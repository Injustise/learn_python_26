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 Python With Joy!</w:t>
      </w:r>
    </w:p>
    <w:p>
      <w:r>
        <w:t>Python 是一门非常流行的编程语言，它</w:t>
      </w:r>
      <w:r>
        <w:rPr>
          <w:b/>
          <w:sz w:val="36"/>
        </w:rPr>
        <w:t>简单</w:t>
      </w:r>
      <w:r>
        <w:t>而且</w:t>
      </w:r>
      <w:r>
        <w:rPr>
          <w:b/>
          <w:sz w:val="36"/>
          <w:u w:val="single"/>
        </w:rPr>
        <w:t>优雅</w:t>
      </w:r>
      <w:r>
        <w:t>。</w:t>
      </w:r>
    </w:p>
    <w:p>
      <w:pPr>
        <w:pStyle w:val="Heading1"/>
      </w:pPr>
      <w:r>
        <w:t>Heading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items in unordered list</w:t>
      </w:r>
    </w:p>
    <w:p>
      <w:pPr>
        <w:pStyle w:val="ListNumber"/>
      </w:pPr>
      <w:r>
        <w:t>first item in ordered list</w:t>
      </w:r>
    </w:p>
    <w:p>
      <w:pPr>
        <w:pStyle w:val="ListNumber"/>
      </w:pPr>
      <w:r>
        <w:t>second item in ordered list</w:t>
      </w:r>
    </w:p>
    <w:p>
      <w:r>
        <w:drawing>
          <wp:inline xmlns:a="http://schemas.openxmlformats.org/drawingml/2006/main" xmlns:pic="http://schemas.openxmlformats.org/drawingml/2006/picture">
            <wp:extent cx="1872000" cy="14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明日香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4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张竞航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>
              <w:t>2008-04-30</w:t>
            </w:r>
          </w:p>
        </w:tc>
      </w:tr>
      <w:tr>
        <w:tc>
          <w:tcPr>
            <w:tcW w:type="dxa" w:w="2880"/>
          </w:tcPr>
          <w:p>
            <w:r>
              <w:t>七七</w:t>
            </w:r>
          </w:p>
        </w:tc>
        <w:tc>
          <w:tcPr>
            <w:tcW w:type="dxa" w:w="2880"/>
          </w:tcPr>
          <w:p>
            <w:r>
              <w:t>女</w:t>
            </w:r>
          </w:p>
        </w:tc>
        <w:tc>
          <w:tcPr>
            <w:tcW w:type="dxa" w:w="2880"/>
          </w:tcPr>
          <w:p>
            <w:r>
              <w:t>2010-07-07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